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rPr>
          <w:b/>
        </w:rPr>
        <w:t>Built scalable APIs with Flask and MySQL.</w:t>
      </w:r>
    </w:p>
    <w:p>
      <w:r>
        <w:t>Education: 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